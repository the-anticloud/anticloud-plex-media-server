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2026-10-02T10:06:47.280998Z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842dffe91456c6011af417a7dfc74cd338526e5cf049cad90391d0b2c223a1eb |</w:t>
      </w:r>
    </w:p>
    <w:p>
      <w:r>
        <w:t>| Timestamp UTC | 2026-10-02T10:06:47.280998Z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