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2026-10-02T10:06:46.175482Z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425bc489d2a7efb538965497947ae1957d5032d5d91d05f43b841d66cd8db409 |</w:t>
      </w:r>
    </w:p>
    <w:p>
      <w:r>
        <w:t>| Timestamp UTC | 2026-10-02T10:06:46.175482Z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