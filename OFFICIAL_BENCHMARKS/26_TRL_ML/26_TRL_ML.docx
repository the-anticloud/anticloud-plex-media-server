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2026-10-02T10:06:52.482419Z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273143798b0addf47b26acccb9211daea4dd469db94a53b2436de5ff9866351a |</w:t>
      </w:r>
    </w:p>
    <w:p>
      <w:r>
        <w:t>| Timestamp UTC | 2026-10-02T10:06:52.482419Z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