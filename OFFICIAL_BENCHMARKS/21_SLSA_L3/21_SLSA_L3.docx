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2026-10-02T10:06:51.588372Z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e5e124581601efdc2208a70bd99202be89a26945b0a10b75f1749f195b8688f5 |</w:t>
      </w:r>
    </w:p>
    <w:p>
      <w:r>
        <w:t>| Timestamp UTC | 2026-10-02T10:06:51.588372Z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