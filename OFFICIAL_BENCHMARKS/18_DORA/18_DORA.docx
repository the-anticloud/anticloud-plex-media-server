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2026-10-02T10:06:50.616868Z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02bd3dde93653495d08f92f17226ae3ffd5d35762ae898e03b37835fba55f76c |</w:t>
      </w:r>
    </w:p>
    <w:p>
      <w:r>
        <w:t>| Timestamp UTC | 2026-10-02T10:06:50.616868Z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