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PLEX_MEDIA_SERVER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./plex_media_server_binary \</w:t>
      </w:r>
    </w:p>
    <w:p>
      <w:r>
        <w:t>--manifest ./plex_media_server_build_manifest.json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