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2026-10-02T10:06:51.083926Z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e0af1e6765fe4148b0c2a6298ae74477b57fa7041104493d90c9bb1180e8c0e1 |</w:t>
      </w:r>
    </w:p>
    <w:p>
      <w:r>
        <w:t>| Timestamp UTC | 2026-10-02T10:06:51.083926Z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