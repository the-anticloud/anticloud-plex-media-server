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2026-10-02T10:06:51.781772Z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b304bbf57e042697047231fab77e02c604469903e3ba19b94eea316286a8b94d |</w:t>
      </w:r>
    </w:p>
    <w:p>
      <w:r>
        <w:t>| Timestamp UTC | 2026-10-02T10:06:51.781772Z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