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2026-10-02T10:06:43.391581Z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af229c04ea7baea22ad68345d74fe6790db4ed5d129004b8982294f42b00155b |</w:t>
      </w:r>
    </w:p>
    <w:p>
      <w:r>
        <w:t>| Timestamp UTC | 2026-10-02T10:06:43.391581Z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