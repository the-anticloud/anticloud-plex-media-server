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2026-10-02T10:06:47.715285Z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96d723256cb7cc1d66c07617f4783aef980b6dc78c08af229d2288d634344c3d |</w:t>
      </w:r>
    </w:p>
    <w:p>
      <w:r>
        <w:t>| Timestamp UTC | 2026-10-02T10:06:47.715285Z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