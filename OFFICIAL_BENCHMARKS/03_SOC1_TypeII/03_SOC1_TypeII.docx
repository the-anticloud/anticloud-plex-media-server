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2026-10-02T10:06:42.555295Z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fa99cee92da30dc2b4d6eacf5fd0712adb5730c4f44a299e1dc7af9c92e2c3ed |</w:t>
      </w:r>
    </w:p>
    <w:p>
      <w:r>
        <w:t>| Timestamp UTC | 2026-10-02T10:06:42.555295Z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