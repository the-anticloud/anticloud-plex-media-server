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2026-10-02T10:06:52.269523Z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46d7d24ce8f8ecb8ed1a29336739d95d786c718258ce03338a9c647a208cfd3a |</w:t>
      </w:r>
    </w:p>
    <w:p>
      <w:r>
        <w:t>| Timestamp UTC | 2026-10-02T10:06:52.269523Z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