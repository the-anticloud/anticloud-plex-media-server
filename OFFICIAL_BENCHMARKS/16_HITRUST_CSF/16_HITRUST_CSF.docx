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2026-10-02T10:06:49.728909Z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679d392692ed691ba79e0b0a9938c327f913bda9ab8cbaba935dcc3fdd289bef |</w:t>
      </w:r>
    </w:p>
    <w:p>
      <w:r>
        <w:t>| Timestamp UTC | 2026-10-02T10:06:49.728909Z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