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2026-10-02T10:06:45.251237Z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816f93f4b71750a234fcb99866a711c9003916c9f954b7a44bd4f3bdaf29b2d0 |</w:t>
      </w:r>
    </w:p>
    <w:p>
      <w:r>
        <w:t>| Timestamp UTC | 2026-10-02T10:06:45.251237Z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