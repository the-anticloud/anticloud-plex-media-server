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2026-10-02T10:06:44.286274Z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19b743eb4e551d734f1fda870997f53f19e182040b71791ad99353c3a79604e8 |</w:t>
      </w:r>
    </w:p>
    <w:p>
      <w:r>
        <w:t>| Timestamp UTC | 2026-10-02T10:06:44.286274Z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