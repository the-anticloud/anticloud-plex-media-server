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2026-10-02T10:06:48.011684Z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d83b810daa92e77179ee7fc4b4fb28f1110e1697c53133c6687d4c0924ea3ab0 |</w:t>
      </w:r>
    </w:p>
    <w:p>
      <w:r>
        <w:t>| Timestamp UTC | 2026-10-02T10:06:48.011684Z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