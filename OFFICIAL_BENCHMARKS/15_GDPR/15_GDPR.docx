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2026-10-02T10:06:49.239339Z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1a74a58e5e5eaf6309d0a804312b36a30956fc005fe763149ce781b25d3042c5 |</w:t>
      </w:r>
    </w:p>
    <w:p>
      <w:r>
        <w:t>| Timestamp UTC | 2026-10-02T10:06:49.239339Z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