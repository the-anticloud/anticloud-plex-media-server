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2026-10-02T10:06:41.948607Z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8d0b2e326feebe9efb97a78b8158e289896ba0a281145f1da470a6528641d4cf |</w:t>
      </w:r>
    </w:p>
    <w:p>
      <w:r>
        <w:t>| Timestamp UTC | 2026-10-02T10:06:41.948607Z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