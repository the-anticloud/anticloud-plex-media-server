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2026-10-02T10:06:51.928689Z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1a9c602d822ebc478f356008b842d8f9b319f50fff1778c47e992b4701bf8099 |</w:t>
      </w:r>
    </w:p>
    <w:p>
      <w:r>
        <w:t>| Timestamp UTC | 2026-10-02T10:06:51.928689Z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