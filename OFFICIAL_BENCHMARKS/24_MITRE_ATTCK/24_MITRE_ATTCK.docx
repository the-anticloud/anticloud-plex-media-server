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2026-10-02T10:06:52.100600Z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cf6828901b5daf2947fcc5952f95f9aaa044ff407c252931d422e18a342d5cbb |</w:t>
      </w:r>
    </w:p>
    <w:p>
      <w:r>
        <w:t>| Timestamp UTC | 2026-10-02T10:06:52.100600Z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