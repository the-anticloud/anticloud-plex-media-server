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2026-10-02T10:06:50.200680Z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346b0d64a45962e0dc04e2310c273693f44211acd035850f28a9872d312fae43 |</w:t>
      </w:r>
    </w:p>
    <w:p>
      <w:r>
        <w:t>| Timestamp UTC | 2026-10-02T10:06:50.200680Z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