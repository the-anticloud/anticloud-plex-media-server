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2026-10-02T10:06:46.650434Z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d95b4cd13ef3429ee829acc63d26fcc2a56634f5c51f775f71719078ac37eb01 |</w:t>
      </w:r>
    </w:p>
    <w:p>
      <w:r>
        <w:t>| Timestamp UTC | 2026-10-02T10:06:46.650434Z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