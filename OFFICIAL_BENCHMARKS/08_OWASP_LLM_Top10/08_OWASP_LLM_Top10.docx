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2026-10-02T10:06:45.668252Z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856f42223045e83cf1de35620a4ca8c5d0e1b87c239da5d842533b72effcb639 |</w:t>
      </w:r>
    </w:p>
    <w:p>
      <w:r>
        <w:t>| Timestamp UTC | 2026-10-02T10:06:45.668252Z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