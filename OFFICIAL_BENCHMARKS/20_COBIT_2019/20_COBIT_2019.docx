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2026-10-02T10:06:51.393812Z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7b8b0f65fa4fb543f3f4aa35262fd0aad446aa9fd745feac23f9fb027d05b3be |</w:t>
      </w:r>
    </w:p>
    <w:p>
      <w:r>
        <w:t>| Timestamp UTC | 2026-10-02T10:06:51.393812Z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