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2026-10-02T10:06:48.881185Z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1f18bde4ff2d2a4d739f99e370290552d230de73e2e885682ad8b8873bdc7b0a |</w:t>
      </w:r>
    </w:p>
    <w:p>
      <w:r>
        <w:t>| Timestamp UTC | 2026-10-02T10:06:48.881185Z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