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2026-10-02T10:06:42.181486Z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d0b2944bb333f66fc680bb419aac74f493662646f455737377cf2c0d0652634f |</w:t>
      </w:r>
    </w:p>
    <w:p>
      <w:r>
        <w:t>| Timestamp UTC | 2026-10-02T10:06:42.181486Z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